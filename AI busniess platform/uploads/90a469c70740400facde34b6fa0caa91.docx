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Homemade Food Business Document</w:t>
      </w:r>
    </w:p>
    <w:p>
      <w:r>
        <w:rPr>
          <w:b/>
        </w:rPr>
        <w:t xml:space="preserve">Business Name: </w:t>
      </w:r>
      <w:r>
        <w:t>MA Food Supply</w:t>
        <w:br/>
      </w:r>
    </w:p>
    <w:p>
      <w:pPr>
        <w:pStyle w:val="Heading2"/>
      </w:pPr>
      <w:r>
        <w:t>About Us</w:t>
      </w:r>
    </w:p>
    <w:p>
      <w:r>
        <w:t>MA Food Supply provides fresh homemade meals prepared with quality ingredients for families, students, offices, and events.</w:t>
      </w:r>
    </w:p>
    <w:p>
      <w:pPr>
        <w:pStyle w:val="Heading2"/>
      </w:pPr>
      <w:r>
        <w:t>Services</w:t>
      </w:r>
    </w:p>
    <w:p>
      <w:pPr>
        <w:pStyle w:val="ListBullet"/>
      </w:pPr>
      <w:r>
        <w:t>Daily homemade meals</w:t>
      </w:r>
    </w:p>
    <w:p>
      <w:pPr>
        <w:pStyle w:val="ListBullet"/>
      </w:pPr>
      <w:r>
        <w:t>Office lunch orders</w:t>
      </w:r>
    </w:p>
    <w:p>
      <w:pPr>
        <w:pStyle w:val="ListBullet"/>
      </w:pPr>
      <w:r>
        <w:t>Family event catering</w:t>
      </w:r>
    </w:p>
    <w:p>
      <w:pPr>
        <w:pStyle w:val="ListBullet"/>
      </w:pPr>
      <w:r>
        <w:t>Party food</w:t>
      </w:r>
    </w:p>
    <w:p>
      <w:pPr>
        <w:pStyle w:val="ListBullet"/>
      </w:pPr>
      <w:r>
        <w:t>Desserts</w:t>
      </w:r>
    </w:p>
    <w:p>
      <w:pPr>
        <w:pStyle w:val="Heading2"/>
      </w:pPr>
      <w:r>
        <w:t>Sample Menu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 (PKR)</w:t>
            </w:r>
          </w:p>
        </w:tc>
      </w:tr>
      <w:tr>
        <w:tc>
          <w:tcPr>
            <w:tcW w:type="dxa" w:w="4320"/>
          </w:tcPr>
          <w:p>
            <w:r>
              <w:t>Chicken Karahi</w:t>
            </w:r>
          </w:p>
        </w:tc>
        <w:tc>
          <w:tcPr>
            <w:tcW w:type="dxa" w:w="4320"/>
          </w:tcPr>
          <w:p>
            <w:r>
              <w:t>900/kg</w:t>
            </w:r>
          </w:p>
        </w:tc>
      </w:tr>
      <w:tr>
        <w:tc>
          <w:tcPr>
            <w:tcW w:type="dxa" w:w="4320"/>
          </w:tcPr>
          <w:p>
            <w:r>
              <w:t>Chicken Pulao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Kari Chawal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Chinese Rice</w:t>
            </w:r>
          </w:p>
        </w:tc>
        <w:tc>
          <w:tcPr>
            <w:tcW w:type="dxa" w:w="4320"/>
          </w:tcPr>
          <w:p>
            <w:r>
              <w:t>350</w:t>
            </w:r>
          </w:p>
        </w:tc>
      </w:tr>
      <w:tr>
        <w:tc>
          <w:tcPr>
            <w:tcW w:type="dxa" w:w="4320"/>
          </w:tcPr>
          <w:p>
            <w:r>
              <w:t>Kheer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</w:tbl>
    <w:p>
      <w:pPr>
        <w:pStyle w:val="Heading2"/>
      </w:pPr>
      <w:r>
        <w:t>Why Choose Us?</w:t>
      </w:r>
    </w:p>
    <w:p>
      <w:r>
        <w:t>- Fresh ingredients</w:t>
        <w:br/>
        <w:t>- Hygienic cooking</w:t>
        <w:br/>
        <w:t>- Affordable prices</w:t>
        <w:br/>
        <w:t>- Homemade taste</w:t>
        <w:br/>
        <w:t>- Custom orders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